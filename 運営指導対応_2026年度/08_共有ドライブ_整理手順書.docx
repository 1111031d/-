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Meiryo" w:hAnsi="Meiryo" w:eastAsia="Meiryo"/>
          <w:b/>
          <w:i w:val="0"/>
          <w:color w:val="1F3864"/>
          <w:sz w:val="36"/>
        </w:rPr>
        <w:t>共有ドライブ「05.安全管理・BCP」整理手順書</w:t>
      </w:r>
    </w:p>
    <w:p>
      <w:pPr>
        <w:spacing w:before="0" w:after="200"/>
        <w:jc w:val="center"/>
      </w:pPr>
      <w:r>
        <w:rPr>
          <w:rFonts w:ascii="Meiryo" w:hAnsi="Meiryo" w:eastAsia="Meiryo"/>
          <w:b w:val="0"/>
          <w:i w:val="0"/>
          <w:color w:val="595959"/>
          <w:sz w:val="20"/>
        </w:rPr>
        <w:t>あいのわ訪問看護ステーション　／　2026年9月</w:t>
      </w:r>
    </w:p>
    <w:p>
      <w:pPr>
        <w:spacing w:before="0" w:after="80"/>
      </w:pPr>
    </w:p>
    <w:p>
      <w:pPr>
        <w:spacing w:before="280" w:after="120"/>
        <w:pBdr>
          <w:bottom w:val="single" w:sz="12" w:color="2E5C8A"/>
        </w:pBdr>
      </w:pPr>
      <w:r>
        <w:rPr>
          <w:rFonts w:ascii="Meiryo" w:hAnsi="Meiryo" w:eastAsia="Meiryo"/>
          <w:b/>
          <w:i w:val="0"/>
          <w:color w:val="1F3864"/>
          <w:sz w:val="26"/>
        </w:rPr>
        <w:t>この手順書について</w:t>
      </w:r>
    </w:p>
    <w:p>
      <w:pPr>
        <w:spacing w:before="0" w:after="80"/>
      </w:pPr>
      <w:r>
        <w:rPr>
          <w:rFonts w:ascii="Meiryo" w:hAnsi="Meiryo" w:eastAsia="Meiryo"/>
          <w:b w:val="0"/>
          <w:i w:val="0"/>
          <w:sz w:val="20"/>
        </w:rPr>
        <w:t>共有ドライブの「05.安全管理・BCP」フォルダには、2026年7月13日に作った旧版と、9月8日に作った新版が混在しており、どちらが正なのか分からない状態でした。この手順書は、旧版の有用な情報を新版に統合したうえで、フォルダを整理するための作業指示です。</w:t>
      </w:r>
    </w:p>
    <w:p>
      <w:pPr>
        <w:spacing w:before="0" w:after="80"/>
      </w:pPr>
      <w:r>
        <w:rPr>
          <w:rFonts w:ascii="Meiryo" w:hAnsi="Meiryo" w:eastAsia="Meiryo"/>
          <w:b w:val="0"/>
          <w:i w:val="0"/>
          <w:sz w:val="20"/>
        </w:rPr>
        <w:t>上から順に実行してください。所要時間は20〜30分程度です。</w:t>
      </w:r>
    </w:p>
    <w:p>
      <w:pPr>
        <w:spacing w:before="0" w:after="80"/>
      </w:pPr>
    </w:p>
    <w:p>
      <w:pPr>
        <w:spacing w:before="0" w:after="80"/>
        <w:ind w:left="170"/>
      </w:pPr>
      <w:r>
        <w:rPr>
          <w:rFonts w:ascii="Meiryo" w:hAnsi="Meiryo" w:eastAsia="Meiryo"/>
          <w:b w:val="0"/>
          <w:i w:val="0"/>
          <w:color w:val="C00000"/>
          <w:sz w:val="18"/>
        </w:rPr>
        <w:t>※共有ドライブは他の職員も見ます。削除の前に、下の「統合済み内容の確認表」で情報が失われていないことを必ず確認してください。Googleドライブのゴミ箱は30日間は復元できます。</w:t>
      </w:r>
    </w:p>
    <w:p>
      <w:r>
        <w:br w:type="page"/>
      </w:r>
    </w:p>
    <w:p>
      <w:pPr>
        <w:spacing w:after="200"/>
      </w:pPr>
      <w:r>
        <w:rPr>
          <w:rFonts w:ascii="Meiryo" w:hAnsi="Meiryo" w:eastAsia="Meiryo"/>
          <w:b/>
          <w:i w:val="0"/>
          <w:color w:val="1F3864"/>
          <w:sz w:val="32"/>
        </w:rPr>
        <w:t>手順1　旧版から統合した内容の確認</w:t>
      </w:r>
    </w:p>
    <w:p>
      <w:pPr>
        <w:spacing w:before="0" w:after="80"/>
      </w:pPr>
      <w:r>
        <w:rPr>
          <w:rFonts w:ascii="Meiryo" w:hAnsi="Meiryo" w:eastAsia="Meiryo"/>
          <w:b w:val="0"/>
          <w:i w:val="0"/>
          <w:sz w:val="20"/>
        </w:rPr>
        <w:t>旧版（7月13日作成）にあって新版になかった情報は、すべて新版に取り込みました。削除の前に、下の表で「取り込み先」を開いて確認してください。</w:t>
      </w:r>
    </w:p>
    <w:p>
      <w:pPr>
        <w:spacing w:before="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旧版にあった情報</w:t>
            </w:r>
          </w:p>
        </w:tc>
        <w:tc>
          <w:tcPr>
            <w:tcW w:type="dxa" w:w="5102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取り込み先</w:t>
            </w:r>
          </w:p>
        </w:tc>
        <w:tc>
          <w:tcPr>
            <w:tcW w:type="dxa" w:w="1134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確認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鈴木 菜緒子（フルネーム）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01 表紙／04 各指針／05 マニュアル／06 BCP／07 問答集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□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LINE WORKS（職員間の連絡手段）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06 BCP 2-1 通信手段／2-3 安否確認／05 マニュアル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□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カイポケ（記録・請求システム）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06 BCP 2-1 記録・情報／05 マニュアル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□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アクティブライフ（レセプト外部委託先）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06 BCP 2-2 タイムライン／別紙1 緊急連絡網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□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上尾市 高齢介護課 048-775-5111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05 マニュアル 全章／06 BCP／04 指針／07 問答集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□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上尾市消防本部 048-775-1311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05 マニュアル 別紙／06 BCP 別紙1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□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顧問社会保険労務士＝ハラスメント外部窓口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04 文書4 第4条／05 マニュアル 4-1／07 問答集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□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埼玉県看護協会（広域の応援要請先）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06 BCP 3-4／別紙1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□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上尾市 地域包括支援センター（虐待の相談先）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04 文書2 第6条／05 マニュアル 2-2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□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荒川・元荒川の氾濫リスク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06 BCP 1-4 想定するリスク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□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【災害安否確認】フォームの活用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06 BCP 2-3 安否確認／第4章 訓練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□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【安全管理報告】フォームの活用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05 マニュアル 3-3 ヒヤリハット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□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📝交通事故報告書シートの活用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05 マニュアル 3-5 交通事故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□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記録の保存年数（国の基準は2年）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05 マニュアル 第5章／07 問答集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□</w:t>
            </w:r>
          </w:p>
        </w:tc>
      </w:tr>
    </w:tbl>
    <w:p>
      <w:pPr>
        <w:spacing w:before="0" w:after="80"/>
      </w:pPr>
    </w:p>
    <w:p>
      <w:pPr>
        <w:spacing w:before="280" w:after="120"/>
        <w:pBdr>
          <w:bottom w:val="single" w:sz="12" w:color="2E5C8A"/>
        </w:pBdr>
      </w:pPr>
      <w:r>
        <w:rPr>
          <w:rFonts w:ascii="Meiryo" w:hAnsi="Meiryo" w:eastAsia="Meiryo"/>
          <w:b/>
          <w:i w:val="0"/>
          <w:color w:val="1F3864"/>
          <w:sz w:val="26"/>
        </w:rPr>
        <w:t>旧版と食い違っていて、新版に合わせた点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項目</w:t>
            </w:r>
          </w:p>
        </w:tc>
        <w:tc>
          <w:tcPr>
            <w:tcW w:type="dxa" w:w="1928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旧版（7/13）</w:t>
            </w:r>
          </w:p>
        </w:tc>
        <w:tc>
          <w:tcPr>
            <w:tcW w:type="dxa" w:w="306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新版で採用した内容</w:t>
            </w:r>
          </w:p>
        </w:tc>
        <w:tc>
          <w:tcPr>
            <w:tcW w:type="dxa" w:w="2948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職員体制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2名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3名（常勤2・非常勤1）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現在の実態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虐待防止担当者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川島 宏太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鈴木 菜緒子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ご確認いただいた実態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市の担当課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高齢介護課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高齢介護課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旧版が正しかったため新版を修正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記録の保存年数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2年以上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5年（国の基準は2年と併記）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埼玉県の基準を確認するまで安全側に</w:t>
            </w:r>
          </w:p>
        </w:tc>
      </w:tr>
    </w:tbl>
    <w:p>
      <w:pPr>
        <w:spacing w:before="0" w:after="80"/>
        <w:ind w:left="170"/>
      </w:pPr>
      <w:r>
        <w:rPr>
          <w:rFonts w:ascii="Meiryo" w:hAnsi="Meiryo" w:eastAsia="Meiryo"/>
          <w:b w:val="0"/>
          <w:i w:val="0"/>
          <w:color w:val="C00000"/>
          <w:sz w:val="18"/>
        </w:rPr>
        <w:t>※虐待防止担当者を鈴木さんに変更したため、7月13日制定の旧指針とは記載が変わります。旧指針をすでに行政に提出済みの場合は、変更の経緯を委員会議事録に残してください。</w:t>
      </w:r>
    </w:p>
    <w:p>
      <w:r>
        <w:br w:type="page"/>
      </w:r>
    </w:p>
    <w:p>
      <w:pPr>
        <w:spacing w:after="200"/>
      </w:pPr>
      <w:r>
        <w:rPr>
          <w:rFonts w:ascii="Meiryo" w:hAnsi="Meiryo" w:eastAsia="Meiryo"/>
          <w:b/>
          <w:i w:val="0"/>
          <w:color w:val="1F3864"/>
          <w:sz w:val="32"/>
        </w:rPr>
        <w:t>手順2　新版7点をドライブに差し替える</w:t>
      </w:r>
    </w:p>
    <w:p>
      <w:pPr>
        <w:spacing w:before="0" w:after="80"/>
      </w:pPr>
      <w:r>
        <w:rPr>
          <w:rFonts w:ascii="Meiryo" w:hAnsi="Meiryo" w:eastAsia="Meiryo"/>
          <w:b w:val="0"/>
          <w:i w:val="0"/>
          <w:sz w:val="20"/>
        </w:rPr>
        <w:t>旧版の情報を取り込んだため、01〜07のファイルはすべて内容が更新されています。ドライブ上のファイルを差し替えてください。</w:t>
      </w:r>
    </w:p>
    <w:p>
      <w:pPr>
        <w:spacing w:before="0" w:after="80"/>
      </w:pPr>
    </w:p>
    <w:p>
      <w:pPr>
        <w:spacing w:before="280" w:after="120"/>
        <w:pBdr>
          <w:bottom w:val="single" w:sz="12" w:color="2E5C8A"/>
        </w:pBdr>
      </w:pPr>
      <w:r>
        <w:rPr>
          <w:rFonts w:ascii="Meiryo" w:hAnsi="Meiryo" w:eastAsia="Meiryo"/>
          <w:b/>
          <w:i w:val="0"/>
          <w:color w:val="1F3864"/>
          <w:sz w:val="26"/>
        </w:rPr>
        <w:t>差し替えのやり方（リンクを保ったまま更新する）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907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手順</w:t>
            </w:r>
          </w:p>
        </w:tc>
        <w:tc>
          <w:tcPr>
            <w:tcW w:type="dxa" w:w="873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操作</w:t>
            </w:r>
          </w:p>
        </w:tc>
      </w:tr>
      <w:tr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1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ドライブ上の対象ファイルを右クリック →「ファイル情報」→「版を管理」を開く</w:t>
            </w:r>
          </w:p>
        </w:tc>
      </w:tr>
      <w:tr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2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「新版をアップロード」を選び、新しいファイルを指定する</w:t>
            </w:r>
          </w:p>
        </w:tc>
      </w:tr>
      <w:tr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3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これで同じファイルURLのまま中身だけが新しくなり、旧版も履歴として残ります</w:t>
            </w:r>
          </w:p>
        </w:tc>
      </w:tr>
    </w:tbl>
    <w:p>
      <w:pPr>
        <w:spacing w:before="0" w:after="80"/>
        <w:ind w:left="170"/>
      </w:pPr>
      <w:r>
        <w:rPr>
          <w:rFonts w:ascii="Meiryo" w:hAnsi="Meiryo" w:eastAsia="Meiryo"/>
          <w:b w:val="0"/>
          <w:i w:val="0"/>
          <w:color w:val="C00000"/>
          <w:sz w:val="18"/>
        </w:rPr>
        <w:t>※単に同じ名前でアップロードすると「別のファイル」が増えてしまい、また散らかります。必ず「版を管理」から上書きしてください。</w:t>
      </w:r>
    </w:p>
    <w:p>
      <w:pPr>
        <w:spacing w:before="0" w:after="80"/>
      </w:pPr>
    </w:p>
    <w:p>
      <w:pPr>
        <w:spacing w:before="280" w:after="120"/>
        <w:pBdr>
          <w:bottom w:val="single" w:sz="12" w:color="2E5C8A"/>
        </w:pBdr>
      </w:pPr>
      <w:r>
        <w:rPr>
          <w:rFonts w:ascii="Meiryo" w:hAnsi="Meiryo" w:eastAsia="Meiryo"/>
          <w:b/>
          <w:i w:val="0"/>
          <w:color w:val="1F3864"/>
          <w:sz w:val="26"/>
        </w:rPr>
        <w:t>差し替える7点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628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ドライブ上のファイル名</w:t>
            </w:r>
          </w:p>
        </w:tc>
        <w:tc>
          <w:tcPr>
            <w:tcW w:type="dxa" w:w="907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差し替え</w:t>
            </w:r>
          </w:p>
        </w:tc>
        <w:tc>
          <w:tcPr>
            <w:tcW w:type="dxa" w:w="5102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主な変更点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01_法定研修_年間計画・管理表_2026年度.xlsx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□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担当者名を鈴木 菜緒子に。ハラスメント外部窓口を追記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02_研修_実施記録・出席簿_様式集.docx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□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出席簿の職員名（変更なしの場合あり）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03_法定研修_レジュメ・進行台本集.docx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□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通報先を高齢介護課に。連絡手段をLINE WORKSに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04_指針・規程集.docx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□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担当者名、通報先（高齢介護課＋地域包括）、外部窓口＝社労士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05_業務マニュアル集.docx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□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高齢介護課・消防本部の番号、各フォームの活用、保存年数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06_業務継続計画（BCP）.docx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□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LINE WORKS、カイポケ、安否確認フォーム、看護協会、荒川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⭐️07_運営指導_想定問答集⭐️.docx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□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担当者名、外部窓口、安否確認の答え方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Meiryo" w:hAnsi="Meiryo" w:eastAsia="Meiryo"/>
          <w:b/>
          <w:i w:val="0"/>
          <w:color w:val="1F3864"/>
          <w:sz w:val="32"/>
        </w:rPr>
        <w:t>手順3　サブフォルダを作って振り分ける</w:t>
      </w:r>
    </w:p>
    <w:p>
      <w:pPr>
        <w:spacing w:before="0" w:after="80"/>
      </w:pPr>
      <w:r>
        <w:rPr>
          <w:rFonts w:ascii="Meiryo" w:hAnsi="Meiryo" w:eastAsia="Meiryo"/>
          <w:b w:val="0"/>
          <w:i w:val="0"/>
          <w:sz w:val="20"/>
        </w:rPr>
        <w:t>「05.安全管理・BCP」の中に、次の5つのサブフォルダを作ってください。番号を先頭につけると、この順番で並びます。</w:t>
      </w:r>
    </w:p>
    <w:p>
      <w:pPr>
        <w:spacing w:before="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04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フォルダ名</w:t>
            </w:r>
          </w:p>
        </w:tc>
        <w:tc>
          <w:tcPr>
            <w:tcW w:type="dxa" w:w="4762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入れるファイル</w:t>
            </w:r>
          </w:p>
        </w:tc>
        <w:tc>
          <w:tcPr>
            <w:tcW w:type="dxa" w:w="2835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性格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1_規程・指針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04_指針・規程集.docx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方針を定めた正式文書。めったに変えない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2_マニュアル・BCP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05_業務マニュアル集.docx</w:t>
            </w:r>
          </w:p>
          <w:p>
            <w:pPr>
              <w:spacing w:after="0"/>
            </w:pPr>
            <w:r>
              <w:rPr>
                <w:rFonts w:ascii="Meiryo" w:hAnsi="Meiryo" w:eastAsia="Meiryo"/>
                <w:b w:val="0"/>
                <w:i w:val="0"/>
                <w:sz w:val="18"/>
              </w:rPr>
              <w:t>06_業務継続計画（BCP）.docx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現場の手順書。困ったときに開く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3_研修（計画・記録）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01_法定研修_年間計画・管理表_2026年度.xlsx</w:t>
            </w:r>
          </w:p>
          <w:p>
            <w:pPr>
              <w:spacing w:after="0"/>
            </w:pPr>
            <w:r>
              <w:rPr>
                <w:rFonts w:ascii="Meiryo" w:hAnsi="Meiryo" w:eastAsia="Meiryo"/>
                <w:b w:val="0"/>
                <w:i w:val="0"/>
                <w:sz w:val="18"/>
              </w:rPr>
              <w:t>02_研修_実施記録・出席簿_様式集.docx</w:t>
            </w:r>
          </w:p>
          <w:p>
            <w:pPr>
              <w:spacing w:after="0"/>
            </w:pPr>
            <w:r>
              <w:rPr>
                <w:rFonts w:ascii="Meiryo" w:hAnsi="Meiryo" w:eastAsia="Meiryo"/>
                <w:b w:val="0"/>
                <w:i w:val="0"/>
                <w:sz w:val="18"/>
              </w:rPr>
              <w:t>03_法定研修_レジュメ・進行台本集.docx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毎年まわすもの。実施記録もここに貯める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4_報告フォーム・記録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【安全管理報告】（フォーム）</w:t>
            </w:r>
          </w:p>
          <w:p>
            <w:pPr>
              <w:spacing w:after="0"/>
            </w:pPr>
            <w:r>
              <w:rPr>
                <w:rFonts w:ascii="Meiryo" w:hAnsi="Meiryo" w:eastAsia="Meiryo"/>
                <w:b w:val="0"/>
                <w:i w:val="0"/>
                <w:sz w:val="18"/>
              </w:rPr>
              <w:t>【安全管理報告】回答集計</w:t>
            </w:r>
          </w:p>
          <w:p>
            <w:pPr>
              <w:spacing w:after="0"/>
            </w:pPr>
            <w:r>
              <w:rPr>
                <w:rFonts w:ascii="Meiryo" w:hAnsi="Meiryo" w:eastAsia="Meiryo"/>
                <w:b w:val="0"/>
                <w:i w:val="0"/>
                <w:sz w:val="18"/>
              </w:rPr>
              <w:t>【災害安否確認】（フォーム）</w:t>
            </w:r>
          </w:p>
          <w:p>
            <w:pPr>
              <w:spacing w:after="0"/>
            </w:pPr>
            <w:r>
              <w:rPr>
                <w:rFonts w:ascii="Meiryo" w:hAnsi="Meiryo" w:eastAsia="Meiryo"/>
                <w:b w:val="0"/>
                <w:i w:val="0"/>
                <w:sz w:val="18"/>
              </w:rPr>
              <w:t>【災害安否確認】回答集計</w:t>
            </w:r>
          </w:p>
          <w:p>
            <w:pPr>
              <w:spacing w:after="0"/>
            </w:pPr>
            <w:r>
              <w:rPr>
                <w:rFonts w:ascii="Meiryo" w:hAnsi="Meiryo" w:eastAsia="Meiryo"/>
                <w:b w:val="0"/>
                <w:i w:val="0"/>
                <w:sz w:val="18"/>
              </w:rPr>
              <w:t>📝 交通事故報告書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日常的に使う入力ツールと、たまったデータ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5_運営指導・参考資料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⭐️07_運営指導_想定問答集⭐️.docx</w:t>
            </w:r>
          </w:p>
          <w:p>
            <w:pPr>
              <w:spacing w:after="0"/>
            </w:pPr>
            <w:r>
              <w:rPr>
                <w:rFonts w:ascii="Meiryo" w:hAnsi="Meiryo" w:eastAsia="Meiryo"/>
                <w:b w:val="0"/>
                <w:i w:val="0"/>
                <w:sz w:val="18"/>
              </w:rPr>
              <w:t>埼玉県 令和8年 運営指導用自主点検表.xlsx</w:t>
            </w:r>
          </w:p>
          <w:p>
            <w:pPr>
              <w:spacing w:after="0"/>
            </w:pPr>
            <w:r>
              <w:rPr>
                <w:rFonts w:ascii="Meiryo" w:hAnsi="Meiryo" w:eastAsia="Meiryo"/>
                <w:b w:val="0"/>
                <w:i w:val="0"/>
                <w:sz w:val="18"/>
              </w:rPr>
              <w:t>上尾市ハザードマップ.pdf</w:t>
            </w:r>
          </w:p>
          <w:p>
            <w:pPr>
              <w:spacing w:after="0"/>
            </w:pPr>
            <w:r>
              <w:rPr>
                <w:rFonts w:ascii="Meiryo" w:hAnsi="Meiryo" w:eastAsia="Meiryo"/>
                <w:b w:val="0"/>
                <w:i w:val="0"/>
                <w:sz w:val="18"/>
              </w:rPr>
              <w:t>上尾市緊急避難場所.pdf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運営指導のときと、調べものに使う</w:t>
            </w:r>
          </w:p>
        </w:tc>
      </w:tr>
    </w:tbl>
    <w:p>
      <w:pPr>
        <w:spacing w:before="0" w:after="80"/>
      </w:pPr>
    </w:p>
    <w:p>
      <w:pPr>
        <w:spacing w:before="280" w:after="120"/>
        <w:pBdr>
          <w:bottom w:val="single" w:sz="12" w:color="2E5C8A"/>
        </w:pBdr>
      </w:pPr>
      <w:r>
        <w:rPr>
          <w:rFonts w:ascii="Meiryo" w:hAnsi="Meiryo" w:eastAsia="Meiryo"/>
          <w:b/>
          <w:i w:val="0"/>
          <w:color w:val="1F3864"/>
          <w:sz w:val="26"/>
        </w:rPr>
        <w:t>作業のチェック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680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7370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やること</w:t>
            </w:r>
          </w:p>
        </w:tc>
        <w:tc>
          <w:tcPr>
            <w:tcW w:type="dxa" w:w="1587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完了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1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サブフォルダを5つ作る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□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2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上の表のとおりファイルを移動する（ドラッグ＆ドロップ）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□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3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「05.安全管理・BCP」直下に残っているファイルがないか確認する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□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4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3_研修 の中に「実施記録」フォルダを作り、今後の記録はそこに貯める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□</w:t>
            </w:r>
          </w:p>
        </w:tc>
      </w:tr>
    </w:tbl>
    <w:p>
      <w:pPr>
        <w:spacing w:before="0" w:after="80"/>
        <w:ind w:left="170"/>
      </w:pPr>
      <w:r>
        <w:rPr>
          <w:rFonts w:ascii="Meiryo" w:hAnsi="Meiryo" w:eastAsia="Meiryo"/>
          <w:b w:val="0"/>
          <w:i w:val="0"/>
          <w:color w:val="C00000"/>
          <w:sz w:val="18"/>
        </w:rPr>
        <w:t>※Googleフォームとその回答集計シートは、セットで同じフォルダに置いてください。集計シートだけ移動してもフォームとの連携は切れませんが、探すときに迷います。</w:t>
      </w:r>
    </w:p>
    <w:p>
      <w:r>
        <w:br w:type="page"/>
      </w:r>
    </w:p>
    <w:p>
      <w:pPr>
        <w:spacing w:after="200"/>
      </w:pPr>
      <w:r>
        <w:rPr>
          <w:rFonts w:ascii="Meiryo" w:hAnsi="Meiryo" w:eastAsia="Meiryo"/>
          <w:b/>
          <w:i w:val="0"/>
          <w:color w:val="1F3864"/>
          <w:sz w:val="32"/>
        </w:rPr>
        <w:t>手順4　旧版5点を削除する</w:t>
      </w:r>
    </w:p>
    <w:p>
      <w:pPr>
        <w:spacing w:before="0" w:after="80"/>
      </w:pPr>
      <w:r>
        <w:rPr>
          <w:rFonts w:ascii="Meiryo" w:hAnsi="Meiryo" w:eastAsia="Meiryo"/>
          <w:b w:val="0"/>
          <w:i w:val="0"/>
          <w:sz w:val="20"/>
        </w:rPr>
        <w:t>手順1の確認表にすべてチェックが入ったら、次の5点を削除してください。内容はすべて新版に取り込み済みです。</w:t>
      </w:r>
    </w:p>
    <w:p>
      <w:pPr>
        <w:spacing w:before="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608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削除するファイル</w:t>
            </w:r>
          </w:p>
        </w:tc>
        <w:tc>
          <w:tcPr>
            <w:tcW w:type="dxa" w:w="136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作成日</w:t>
            </w:r>
          </w:p>
        </w:tc>
        <w:tc>
          <w:tcPr>
            <w:tcW w:type="dxa" w:w="4535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取り込み先</w:t>
            </w:r>
          </w:p>
        </w:tc>
        <w:tc>
          <w:tcPr>
            <w:tcW w:type="dxa" w:w="1134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削除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あいのわ訪問看護 BCP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2026/7/13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06_業務継続計画（BCP）.docx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□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感染症予防まん延防止指針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2026/7/13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04_指針・規程集.docx 文書1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□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虐待防止指針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2026/7/13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04_指針・規程集.docx 文書2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□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ハラスメント防止方針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2026/7/13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04_指針・規程集.docx 文書4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□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研修訓練実施記録テンプレ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2026/7/13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02_研修_実施記録・出席簿_様式集.docx 様式1・様式3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□</w:t>
            </w:r>
          </w:p>
        </w:tc>
      </w:tr>
    </w:tbl>
    <w:p>
      <w:pPr>
        <w:spacing w:before="0" w:after="80"/>
      </w:pPr>
    </w:p>
    <w:p>
      <w:pPr>
        <w:spacing w:before="0" w:after="80"/>
        <w:ind w:left="170"/>
      </w:pPr>
      <w:r>
        <w:rPr>
          <w:rFonts w:ascii="Meiryo" w:hAnsi="Meiryo" w:eastAsia="Meiryo"/>
          <w:b w:val="0"/>
          <w:i w:val="0"/>
          <w:color w:val="C00000"/>
          <w:sz w:val="18"/>
        </w:rPr>
        <w:t>※Googleドライブのゴミ箱に入るだけなので、30日間は復元できます。完全に消えるわけではありません。</w:t>
      </w:r>
    </w:p>
    <w:p>
      <w:pPr>
        <w:spacing w:before="0" w:after="80"/>
      </w:pPr>
    </w:p>
    <w:p>
      <w:pPr>
        <w:spacing w:before="280" w:after="120"/>
        <w:pBdr>
          <w:bottom w:val="single" w:sz="12" w:color="2E5C8A"/>
        </w:pBdr>
      </w:pPr>
      <w:r>
        <w:rPr>
          <w:rFonts w:ascii="Meiryo" w:hAnsi="Meiryo" w:eastAsia="Meiryo"/>
          <w:b/>
          <w:i w:val="0"/>
          <w:color w:val="1F3864"/>
          <w:sz w:val="26"/>
        </w:rPr>
        <w:t>旧「研修訓練実施記録テンプレ」の一部は残す価値があります</w:t>
      </w:r>
    </w:p>
    <w:p>
      <w:pPr>
        <w:spacing w:before="0" w:after="80"/>
      </w:pPr>
      <w:r>
        <w:rPr>
          <w:rFonts w:ascii="Meiryo" w:hAnsi="Meiryo" w:eastAsia="Meiryo"/>
          <w:b w:val="0"/>
          <w:i w:val="0"/>
          <w:sz w:val="20"/>
        </w:rPr>
        <w:t>旧テンプレの末尾にあった「初回実施の推奨メニュー（60分で3枚の記録が作れる）」という考え方は実用的です。新版では、01の年間研修計画がこの考え方（研修と委員会・訓練を同日に連続開催し、記録だけ分ける）を全年度に広げた形になっています。テンプレ本体は削除して差し支えありません。</w:t>
      </w:r>
    </w:p>
    <w:p>
      <w:r>
        <w:br w:type="page"/>
      </w:r>
    </w:p>
    <w:p>
      <w:pPr>
        <w:spacing w:after="200"/>
      </w:pPr>
      <w:r>
        <w:rPr>
          <w:rFonts w:ascii="Meiryo" w:hAnsi="Meiryo" w:eastAsia="Meiryo"/>
          <w:b/>
          <w:i w:val="0"/>
          <w:color w:val="1F3864"/>
          <w:sz w:val="32"/>
        </w:rPr>
        <w:t>手順5　ついでに整理したいもの（任意）</w:t>
      </w:r>
    </w:p>
    <w:p>
      <w:pPr>
        <w:spacing w:before="280" w:after="120"/>
        <w:pBdr>
          <w:bottom w:val="single" w:sz="12" w:color="2E5C8A"/>
        </w:pBdr>
      </w:pPr>
      <w:r>
        <w:rPr>
          <w:rFonts w:ascii="Meiryo" w:hAnsi="Meiryo" w:eastAsia="Meiryo"/>
          <w:b/>
          <w:i w:val="0"/>
          <w:color w:val="1F3864"/>
          <w:sz w:val="26"/>
        </w:rPr>
        <w:t>別の場所にある空フォルダ</w:t>
      </w:r>
    </w:p>
    <w:p>
      <w:pPr>
        <w:spacing w:before="0" w:after="80"/>
      </w:pPr>
      <w:r>
        <w:rPr>
          <w:rFonts w:ascii="Meiryo" w:hAnsi="Meiryo" w:eastAsia="Meiryo"/>
          <w:b w:val="0"/>
          <w:i w:val="0"/>
          <w:sz w:val="20"/>
        </w:rPr>
        <w:t>共有ドライブの別の場所に「06_BCP・感染対策」というフォルダがあり、その下に「感染BCP」「災害BCP」「備蓄管理」「安否確認」「訓練記録」という空のサブフォルダが5つあります。中身は0件です。</w:t>
      </w:r>
    </w:p>
    <w:p>
      <w:pPr>
        <w:spacing w:before="0" w:after="40"/>
        <w:ind w:left="283"/>
      </w:pPr>
      <w:r>
        <w:rPr>
          <w:rFonts w:ascii="Meiryo" w:hAnsi="Meiryo" w:eastAsia="Meiryo"/>
          <w:b w:val="0"/>
          <w:i w:val="0"/>
          <w:sz w:val="20"/>
        </w:rPr>
        <w:t>・使う予定がなければ、まとめて削除してください（BCP関連は「05.安全管理・BCP」に一本化したほうが迷いません）。</w:t>
      </w:r>
    </w:p>
    <w:p>
      <w:pPr>
        <w:spacing w:before="0" w:after="40"/>
        <w:ind w:left="283"/>
      </w:pPr>
      <w:r>
        <w:rPr>
          <w:rFonts w:ascii="Meiryo" w:hAnsi="Meiryo" w:eastAsia="Meiryo"/>
          <w:b w:val="0"/>
          <w:i w:val="0"/>
          <w:sz w:val="20"/>
        </w:rPr>
        <w:t>・使う予定があるなら、逆に「05.安全管理・BCP」の中身をそちらに寄せて、置き場所を1か所に決めてください。</w:t>
      </w:r>
    </w:p>
    <w:p>
      <w:pPr>
        <w:spacing w:before="0" w:after="40"/>
        <w:ind w:left="283"/>
      </w:pPr>
      <w:r>
        <w:rPr>
          <w:rFonts w:ascii="Meiryo" w:hAnsi="Meiryo" w:eastAsia="Meiryo"/>
          <w:b w:val="0"/>
          <w:i w:val="0"/>
          <w:sz w:val="20"/>
        </w:rPr>
        <w:t>・いちばん良くないのは、両方が空でも中途半端でもなく残り続けることです。BCP関連の置き場所は1か所に決めてください。</w:t>
      </w:r>
    </w:p>
    <w:p>
      <w:pPr>
        <w:spacing w:before="0" w:after="80"/>
      </w:pPr>
    </w:p>
    <w:p>
      <w:pPr>
        <w:spacing w:before="280" w:after="120"/>
        <w:pBdr>
          <w:bottom w:val="single" w:sz="12" w:color="2E5C8A"/>
        </w:pBdr>
      </w:pPr>
      <w:r>
        <w:rPr>
          <w:rFonts w:ascii="Meiryo" w:hAnsi="Meiryo" w:eastAsia="Meiryo"/>
          <w:b/>
          <w:i w:val="0"/>
          <w:color w:val="1F3864"/>
          <w:sz w:val="26"/>
        </w:rPr>
        <w:t>ファイル名の頭に⭐️がついているもの</w:t>
      </w:r>
    </w:p>
    <w:p>
      <w:pPr>
        <w:spacing w:before="0" w:after="80"/>
      </w:pPr>
      <w:r>
        <w:rPr>
          <w:rFonts w:ascii="Meiryo" w:hAnsi="Meiryo" w:eastAsia="Meiryo"/>
          <w:b w:val="0"/>
          <w:i w:val="0"/>
          <w:sz w:val="20"/>
        </w:rPr>
        <w:t>「⭐️07_運営指導_想定問答集⭐️.docx」は、⭐️のせいで並び順が他の01〜06と揃いません。重要マークとして残すなら、⭐️を末尾だけにして「07_運営指導_想定問答集⭐️.docx」にすると、番号順に並びつつ目立ちます。</w:t>
      </w:r>
    </w:p>
    <w:p>
      <w:r>
        <w:br w:type="page"/>
      </w:r>
    </w:p>
    <w:p>
      <w:pPr>
        <w:spacing w:after="200"/>
      </w:pPr>
      <w:r>
        <w:rPr>
          <w:rFonts w:ascii="Meiryo" w:hAnsi="Meiryo" w:eastAsia="Meiryo"/>
          <w:b/>
          <w:i w:val="0"/>
          <w:color w:val="1F3864"/>
          <w:sz w:val="32"/>
        </w:rPr>
        <w:t>整理後にできあがる形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階層</w:t>
            </w:r>
          </w:p>
        </w:tc>
        <w:tc>
          <w:tcPr>
            <w:tcW w:type="dxa" w:w="6803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05.安全管理・BCP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（直下にファイルは置かない）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 xml:space="preserve">　├ 1_規程・指針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04_指針・規程集.docx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 xml:space="preserve">　├ 2_マニュアル・BCP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05_業務マニュアル集.docx／06_業務継続計画（BCP）.docx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 xml:space="preserve">　├ 3_研修（計画・記録）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01_年間計画・管理表.xlsx／02_様式集.docx／03_レジュメ集.docx</w:t>
            </w:r>
          </w:p>
          <w:p>
            <w:pPr>
              <w:spacing w:after="0"/>
            </w:pPr>
            <w:r>
              <w:rPr>
                <w:rFonts w:ascii="Meiryo" w:hAnsi="Meiryo" w:eastAsia="Meiryo"/>
                <w:b w:val="0"/>
                <w:i w:val="0"/>
                <w:sz w:val="18"/>
              </w:rPr>
              <w:t xml:space="preserve">　└ 実施記録（今後たまっていく）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 xml:space="preserve">　├ 4_報告フォーム・記録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【安全管理報告】＋集計／【災害安否確認】＋集計／📝交通事故報告書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 xml:space="preserve">　└ 5_運営指導・参考資料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07_想定問答集⭐️／埼玉県 自主点検表／上尾市ハザードマップ／上尾市緊急避難場所</w:t>
            </w:r>
          </w:p>
        </w:tc>
      </w:tr>
    </w:tbl>
    <w:p>
      <w:pPr>
        <w:spacing w:before="0" w:after="80"/>
      </w:pPr>
    </w:p>
    <w:p>
      <w:pPr>
        <w:spacing w:before="280" w:after="120"/>
        <w:pBdr>
          <w:bottom w:val="single" w:sz="12" w:color="2E5C8A"/>
        </w:pBdr>
      </w:pPr>
      <w:r>
        <w:rPr>
          <w:rFonts w:ascii="Meiryo" w:hAnsi="Meiryo" w:eastAsia="Meiryo"/>
          <w:b/>
          <w:i w:val="0"/>
          <w:color w:val="1F3864"/>
          <w:sz w:val="26"/>
        </w:rPr>
        <w:t>この形にすると何が良いか</w:t>
      </w:r>
    </w:p>
    <w:p>
      <w:pPr>
        <w:spacing w:before="0" w:after="40"/>
        <w:ind w:left="283"/>
      </w:pPr>
      <w:r>
        <w:rPr>
          <w:rFonts w:ascii="Meiryo" w:hAnsi="Meiryo" w:eastAsia="Meiryo"/>
          <w:b w:val="0"/>
          <w:i w:val="0"/>
          <w:sz w:val="20"/>
        </w:rPr>
        <w:t>・運営指導で「指針を見せてください」と言われたら 1_ を、「マニュアルは」と言われたら 2_ を、「研修記録は」と言われたら 3_ を開けば済みます。</w:t>
      </w:r>
    </w:p>
    <w:p>
      <w:pPr>
        <w:spacing w:before="0" w:after="40"/>
        <w:ind w:left="283"/>
      </w:pPr>
      <w:r>
        <w:rPr>
          <w:rFonts w:ascii="Meiryo" w:hAnsi="Meiryo" w:eastAsia="Meiryo"/>
          <w:b w:val="0"/>
          <w:i w:val="0"/>
          <w:sz w:val="20"/>
        </w:rPr>
        <w:t>・新しい職員が入ったときに「どこを見ればいいか」を説明しやすくなります。</w:t>
      </w:r>
    </w:p>
    <w:p>
      <w:pPr>
        <w:spacing w:before="0" w:after="40"/>
        <w:ind w:left="283"/>
      </w:pPr>
      <w:r>
        <w:rPr>
          <w:rFonts w:ascii="Meiryo" w:hAnsi="Meiryo" w:eastAsia="Meiryo"/>
          <w:b w:val="0"/>
          <w:i w:val="0"/>
          <w:sz w:val="20"/>
        </w:rPr>
        <w:t>・旧版が消えるので、どちらが正なのか迷わなくなります。</w:t>
      </w:r>
    </w:p>
    <w:p>
      <w:pPr>
        <w:spacing w:before="0" w:after="40"/>
        <w:ind w:left="283"/>
      </w:pPr>
      <w:r>
        <w:rPr>
          <w:rFonts w:ascii="Meiryo" w:hAnsi="Meiryo" w:eastAsia="Meiryo"/>
          <w:b w:val="0"/>
          <w:i w:val="0"/>
          <w:sz w:val="20"/>
        </w:rPr>
        <w:t>・日常的に使うもの（4_のフォーム類）と、めったに開かないもの（1_の指針）が分かれます。</w:t>
      </w:r>
    </w:p>
    <w:p>
      <w:pPr>
        <w:spacing w:before="200" w:after="80"/>
      </w:pPr>
      <w:r>
        <w:rPr>
          <w:rFonts w:ascii="Meiryo" w:hAnsi="Meiryo" w:eastAsia="Meiryo"/>
          <w:b w:val="0"/>
          <w:i w:val="0"/>
          <w:color w:val="595959"/>
          <w:sz w:val="16"/>
        </w:rPr>
        <w:t>あいのわ訪問看護ステーション　共有ドライブ整理手順書　／　2026年9月作成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eiryo" w:hAnsi="Meiryo" w:eastAsia="Meiry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